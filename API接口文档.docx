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89367" w14:textId="77777777" w:rsidR="00B62C8B" w:rsidRPr="00381EF3" w:rsidRDefault="00000000">
      <w:pPr>
        <w:pStyle w:val="aa"/>
        <w:jc w:val="center"/>
        <w:rPr>
          <w:rFonts w:ascii="宋体" w:eastAsia="宋体" w:hAnsi="宋体"/>
          <w:lang w:eastAsia="zh-CN"/>
        </w:rPr>
      </w:pPr>
      <w:r w:rsidRPr="00381EF3">
        <w:rPr>
          <w:rFonts w:ascii="宋体" w:eastAsia="宋体" w:hAnsi="宋体"/>
          <w:lang w:eastAsia="zh-CN"/>
        </w:rPr>
        <w:t>智能仓储管理系统 - API接口文档</w:t>
      </w:r>
    </w:p>
    <w:p w14:paraId="0A6BA15A" w14:textId="77777777" w:rsidR="00B62C8B" w:rsidRPr="00381EF3" w:rsidRDefault="00000000">
      <w:pPr>
        <w:rPr>
          <w:rFonts w:ascii="宋体" w:eastAsia="宋体" w:hAnsi="宋体"/>
        </w:rPr>
      </w:pPr>
      <w:r w:rsidRPr="00381EF3">
        <w:rPr>
          <w:rFonts w:ascii="宋体" w:eastAsia="宋体" w:hAnsi="宋体"/>
        </w:rPr>
        <w:t>在线接口文档：http://localhost:8080/doc.html（Knife4j）</w:t>
      </w:r>
    </w:p>
    <w:p w14:paraId="5E19B663" w14:textId="77777777" w:rsidR="00B62C8B" w:rsidRPr="00381EF3" w:rsidRDefault="00B62C8B">
      <w:pPr>
        <w:rPr>
          <w:rFonts w:ascii="宋体" w:eastAsia="宋体" w:hAnsi="宋体"/>
        </w:rPr>
      </w:pPr>
    </w:p>
    <w:p w14:paraId="1B76D2C0" w14:textId="77777777" w:rsidR="00B62C8B" w:rsidRPr="00381EF3" w:rsidRDefault="00000000">
      <w:pPr>
        <w:pStyle w:val="21"/>
        <w:rPr>
          <w:rFonts w:ascii="宋体" w:eastAsia="宋体" w:hAnsi="宋体"/>
        </w:rPr>
      </w:pPr>
      <w:r w:rsidRPr="00381EF3">
        <w:rPr>
          <w:rFonts w:ascii="宋体" w:eastAsia="宋体" w:hAnsi="宋体"/>
        </w:rPr>
        <w:t>认证接口 /api/auth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C8B" w:rsidRPr="00381EF3" w14:paraId="7F57BC3A" w14:textId="77777777">
        <w:tc>
          <w:tcPr>
            <w:tcW w:w="2880" w:type="dxa"/>
          </w:tcPr>
          <w:p w14:paraId="387FE0F9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方法</w:t>
            </w:r>
          </w:p>
        </w:tc>
        <w:tc>
          <w:tcPr>
            <w:tcW w:w="2880" w:type="dxa"/>
          </w:tcPr>
          <w:p w14:paraId="1CE68667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路径</w:t>
            </w:r>
          </w:p>
        </w:tc>
        <w:tc>
          <w:tcPr>
            <w:tcW w:w="2880" w:type="dxa"/>
          </w:tcPr>
          <w:p w14:paraId="52BEDE01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说明</w:t>
            </w:r>
          </w:p>
        </w:tc>
      </w:tr>
      <w:tr w:rsidR="00B62C8B" w:rsidRPr="00381EF3" w14:paraId="37F941A3" w14:textId="77777777">
        <w:tc>
          <w:tcPr>
            <w:tcW w:w="2880" w:type="dxa"/>
          </w:tcPr>
          <w:p w14:paraId="63DD048A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POST</w:t>
            </w:r>
          </w:p>
        </w:tc>
        <w:tc>
          <w:tcPr>
            <w:tcW w:w="2880" w:type="dxa"/>
          </w:tcPr>
          <w:p w14:paraId="31040B8F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/api/auth/login</w:t>
            </w:r>
          </w:p>
        </w:tc>
        <w:tc>
          <w:tcPr>
            <w:tcW w:w="2880" w:type="dxa"/>
          </w:tcPr>
          <w:p w14:paraId="033C363C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用户登录，返回JWT Token</w:t>
            </w:r>
          </w:p>
        </w:tc>
      </w:tr>
      <w:tr w:rsidR="00B62C8B" w:rsidRPr="00381EF3" w14:paraId="45A0CFF0" w14:textId="77777777">
        <w:tc>
          <w:tcPr>
            <w:tcW w:w="2880" w:type="dxa"/>
          </w:tcPr>
          <w:p w14:paraId="7057D9A3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POST</w:t>
            </w:r>
          </w:p>
        </w:tc>
        <w:tc>
          <w:tcPr>
            <w:tcW w:w="2880" w:type="dxa"/>
          </w:tcPr>
          <w:p w14:paraId="754547BC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/api/auth/register</w:t>
            </w:r>
          </w:p>
        </w:tc>
        <w:tc>
          <w:tcPr>
            <w:tcW w:w="2880" w:type="dxa"/>
          </w:tcPr>
          <w:p w14:paraId="7DDDEB82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用户注册</w:t>
            </w:r>
          </w:p>
        </w:tc>
      </w:tr>
    </w:tbl>
    <w:p w14:paraId="455611D0" w14:textId="77777777" w:rsidR="00B62C8B" w:rsidRPr="00381EF3" w:rsidRDefault="00B62C8B">
      <w:pPr>
        <w:rPr>
          <w:rFonts w:ascii="宋体" w:eastAsia="宋体" w:hAnsi="宋体"/>
        </w:rPr>
      </w:pPr>
    </w:p>
    <w:p w14:paraId="11F63A6C" w14:textId="77777777" w:rsidR="00B62C8B" w:rsidRPr="00381EF3" w:rsidRDefault="00000000">
      <w:pPr>
        <w:pStyle w:val="21"/>
        <w:rPr>
          <w:rFonts w:ascii="宋体" w:eastAsia="宋体" w:hAnsi="宋体"/>
        </w:rPr>
      </w:pPr>
      <w:r w:rsidRPr="00381EF3">
        <w:rPr>
          <w:rFonts w:ascii="宋体" w:eastAsia="宋体" w:hAnsi="宋体"/>
        </w:rPr>
        <w:t>用户管理 /api/user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C8B" w:rsidRPr="00381EF3" w14:paraId="4634EA45" w14:textId="77777777">
        <w:tc>
          <w:tcPr>
            <w:tcW w:w="2880" w:type="dxa"/>
          </w:tcPr>
          <w:p w14:paraId="2E2BFD41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方法</w:t>
            </w:r>
          </w:p>
        </w:tc>
        <w:tc>
          <w:tcPr>
            <w:tcW w:w="2880" w:type="dxa"/>
          </w:tcPr>
          <w:p w14:paraId="689F6D0B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路径</w:t>
            </w:r>
          </w:p>
        </w:tc>
        <w:tc>
          <w:tcPr>
            <w:tcW w:w="2880" w:type="dxa"/>
          </w:tcPr>
          <w:p w14:paraId="4727354F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说明</w:t>
            </w:r>
          </w:p>
        </w:tc>
      </w:tr>
      <w:tr w:rsidR="00B62C8B" w:rsidRPr="00381EF3" w14:paraId="220A6B92" w14:textId="77777777">
        <w:tc>
          <w:tcPr>
            <w:tcW w:w="2880" w:type="dxa"/>
          </w:tcPr>
          <w:p w14:paraId="770C3959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GET</w:t>
            </w:r>
          </w:p>
        </w:tc>
        <w:tc>
          <w:tcPr>
            <w:tcW w:w="2880" w:type="dxa"/>
          </w:tcPr>
          <w:p w14:paraId="2B00F4D5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/api/user/list</w:t>
            </w:r>
          </w:p>
        </w:tc>
        <w:tc>
          <w:tcPr>
            <w:tcW w:w="2880" w:type="dxa"/>
          </w:tcPr>
          <w:p w14:paraId="5EBD5FA0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分页查询用户列表</w:t>
            </w:r>
          </w:p>
        </w:tc>
      </w:tr>
      <w:tr w:rsidR="00B62C8B" w:rsidRPr="00381EF3" w14:paraId="34EA09D3" w14:textId="77777777">
        <w:tc>
          <w:tcPr>
            <w:tcW w:w="2880" w:type="dxa"/>
          </w:tcPr>
          <w:p w14:paraId="04CD8FD7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PUT</w:t>
            </w:r>
          </w:p>
        </w:tc>
        <w:tc>
          <w:tcPr>
            <w:tcW w:w="2880" w:type="dxa"/>
          </w:tcPr>
          <w:p w14:paraId="5D13EFBD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/api/user/{id}/status</w:t>
            </w:r>
          </w:p>
        </w:tc>
        <w:tc>
          <w:tcPr>
            <w:tcW w:w="2880" w:type="dxa"/>
          </w:tcPr>
          <w:p w14:paraId="60E10E2F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修改用户状态</w:t>
            </w:r>
          </w:p>
        </w:tc>
      </w:tr>
      <w:tr w:rsidR="00B62C8B" w:rsidRPr="00381EF3" w14:paraId="6095B82A" w14:textId="77777777">
        <w:tc>
          <w:tcPr>
            <w:tcW w:w="2880" w:type="dxa"/>
          </w:tcPr>
          <w:p w14:paraId="1187BAF2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DELETE</w:t>
            </w:r>
          </w:p>
        </w:tc>
        <w:tc>
          <w:tcPr>
            <w:tcW w:w="2880" w:type="dxa"/>
          </w:tcPr>
          <w:p w14:paraId="1F1BA0D8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/api/user/{id}</w:t>
            </w:r>
          </w:p>
        </w:tc>
        <w:tc>
          <w:tcPr>
            <w:tcW w:w="2880" w:type="dxa"/>
          </w:tcPr>
          <w:p w14:paraId="01F64A86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删除用户</w:t>
            </w:r>
          </w:p>
        </w:tc>
      </w:tr>
    </w:tbl>
    <w:p w14:paraId="6AC71A05" w14:textId="77777777" w:rsidR="00B62C8B" w:rsidRPr="00381EF3" w:rsidRDefault="00B62C8B">
      <w:pPr>
        <w:rPr>
          <w:rFonts w:ascii="宋体" w:eastAsia="宋体" w:hAnsi="宋体"/>
        </w:rPr>
      </w:pPr>
    </w:p>
    <w:p w14:paraId="733E1ED6" w14:textId="77777777" w:rsidR="00B62C8B" w:rsidRPr="00381EF3" w:rsidRDefault="00000000">
      <w:pPr>
        <w:pStyle w:val="21"/>
        <w:rPr>
          <w:rFonts w:ascii="宋体" w:eastAsia="宋体" w:hAnsi="宋体"/>
        </w:rPr>
      </w:pPr>
      <w:r w:rsidRPr="00381EF3">
        <w:rPr>
          <w:rFonts w:ascii="宋体" w:eastAsia="宋体" w:hAnsi="宋体"/>
        </w:rPr>
        <w:t>商品管理 /api/product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C8B" w:rsidRPr="00381EF3" w14:paraId="48168369" w14:textId="77777777">
        <w:tc>
          <w:tcPr>
            <w:tcW w:w="2880" w:type="dxa"/>
          </w:tcPr>
          <w:p w14:paraId="3131DCAC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方法</w:t>
            </w:r>
          </w:p>
        </w:tc>
        <w:tc>
          <w:tcPr>
            <w:tcW w:w="2880" w:type="dxa"/>
          </w:tcPr>
          <w:p w14:paraId="60EB7FBC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路径</w:t>
            </w:r>
          </w:p>
        </w:tc>
        <w:tc>
          <w:tcPr>
            <w:tcW w:w="2880" w:type="dxa"/>
          </w:tcPr>
          <w:p w14:paraId="4590338D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说明</w:t>
            </w:r>
          </w:p>
        </w:tc>
      </w:tr>
      <w:tr w:rsidR="00B62C8B" w:rsidRPr="00381EF3" w14:paraId="4A581267" w14:textId="77777777">
        <w:tc>
          <w:tcPr>
            <w:tcW w:w="2880" w:type="dxa"/>
          </w:tcPr>
          <w:p w14:paraId="22BC2F29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GET</w:t>
            </w:r>
          </w:p>
        </w:tc>
        <w:tc>
          <w:tcPr>
            <w:tcW w:w="2880" w:type="dxa"/>
          </w:tcPr>
          <w:p w14:paraId="2869ED78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/api/product/list</w:t>
            </w:r>
          </w:p>
        </w:tc>
        <w:tc>
          <w:tcPr>
            <w:tcW w:w="2880" w:type="dxa"/>
          </w:tcPr>
          <w:p w14:paraId="02C7E991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分页查询商品列表</w:t>
            </w:r>
          </w:p>
        </w:tc>
      </w:tr>
      <w:tr w:rsidR="00B62C8B" w:rsidRPr="00381EF3" w14:paraId="5E79355B" w14:textId="77777777">
        <w:tc>
          <w:tcPr>
            <w:tcW w:w="2880" w:type="dxa"/>
          </w:tcPr>
          <w:p w14:paraId="2FC6D223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GET</w:t>
            </w:r>
          </w:p>
        </w:tc>
        <w:tc>
          <w:tcPr>
            <w:tcW w:w="2880" w:type="dxa"/>
          </w:tcPr>
          <w:p w14:paraId="79785597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/api/product/{id}</w:t>
            </w:r>
          </w:p>
        </w:tc>
        <w:tc>
          <w:tcPr>
            <w:tcW w:w="2880" w:type="dxa"/>
          </w:tcPr>
          <w:p w14:paraId="187869A2" w14:textId="77777777" w:rsidR="00B62C8B" w:rsidRPr="00381EF3" w:rsidRDefault="00000000">
            <w:pPr>
              <w:rPr>
                <w:rFonts w:ascii="宋体" w:eastAsia="宋体" w:hAnsi="宋体"/>
                <w:lang w:eastAsia="zh-CN"/>
              </w:rPr>
            </w:pPr>
            <w:r w:rsidRPr="00381EF3">
              <w:rPr>
                <w:rFonts w:ascii="宋体" w:eastAsia="宋体" w:hAnsi="宋体"/>
                <w:lang w:eastAsia="zh-CN"/>
              </w:rPr>
              <w:t>查询商品详情（Redis缓存）</w:t>
            </w:r>
          </w:p>
        </w:tc>
      </w:tr>
      <w:tr w:rsidR="00B62C8B" w:rsidRPr="00381EF3" w14:paraId="0E0BE4A2" w14:textId="77777777">
        <w:tc>
          <w:tcPr>
            <w:tcW w:w="2880" w:type="dxa"/>
          </w:tcPr>
          <w:p w14:paraId="6B00C52A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POST</w:t>
            </w:r>
          </w:p>
        </w:tc>
        <w:tc>
          <w:tcPr>
            <w:tcW w:w="2880" w:type="dxa"/>
          </w:tcPr>
          <w:p w14:paraId="1798C5AF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/api/product</w:t>
            </w:r>
          </w:p>
        </w:tc>
        <w:tc>
          <w:tcPr>
            <w:tcW w:w="2880" w:type="dxa"/>
          </w:tcPr>
          <w:p w14:paraId="5AE493ED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新增商品</w:t>
            </w:r>
          </w:p>
        </w:tc>
      </w:tr>
      <w:tr w:rsidR="00B62C8B" w:rsidRPr="00381EF3" w14:paraId="5DF083B8" w14:textId="77777777">
        <w:tc>
          <w:tcPr>
            <w:tcW w:w="2880" w:type="dxa"/>
          </w:tcPr>
          <w:p w14:paraId="794EE627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PUT</w:t>
            </w:r>
          </w:p>
        </w:tc>
        <w:tc>
          <w:tcPr>
            <w:tcW w:w="2880" w:type="dxa"/>
          </w:tcPr>
          <w:p w14:paraId="62E0550F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/api/product</w:t>
            </w:r>
          </w:p>
        </w:tc>
        <w:tc>
          <w:tcPr>
            <w:tcW w:w="2880" w:type="dxa"/>
          </w:tcPr>
          <w:p w14:paraId="532C1A0F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编辑商品</w:t>
            </w:r>
          </w:p>
        </w:tc>
      </w:tr>
      <w:tr w:rsidR="00B62C8B" w:rsidRPr="00381EF3" w14:paraId="7A8BD3D7" w14:textId="77777777">
        <w:tc>
          <w:tcPr>
            <w:tcW w:w="2880" w:type="dxa"/>
          </w:tcPr>
          <w:p w14:paraId="6EFA149D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DELETE</w:t>
            </w:r>
          </w:p>
        </w:tc>
        <w:tc>
          <w:tcPr>
            <w:tcW w:w="2880" w:type="dxa"/>
          </w:tcPr>
          <w:p w14:paraId="0AF5C506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/api/product/{id}</w:t>
            </w:r>
          </w:p>
        </w:tc>
        <w:tc>
          <w:tcPr>
            <w:tcW w:w="2880" w:type="dxa"/>
          </w:tcPr>
          <w:p w14:paraId="11941F92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删除商品</w:t>
            </w:r>
          </w:p>
        </w:tc>
      </w:tr>
    </w:tbl>
    <w:p w14:paraId="614ADAF6" w14:textId="77777777" w:rsidR="00B62C8B" w:rsidRPr="00381EF3" w:rsidRDefault="00B62C8B">
      <w:pPr>
        <w:rPr>
          <w:rFonts w:ascii="宋体" w:eastAsia="宋体" w:hAnsi="宋体"/>
        </w:rPr>
      </w:pPr>
    </w:p>
    <w:p w14:paraId="0FBEF2F3" w14:textId="77777777" w:rsidR="00B62C8B" w:rsidRPr="00381EF3" w:rsidRDefault="00000000">
      <w:pPr>
        <w:pStyle w:val="21"/>
        <w:rPr>
          <w:rFonts w:ascii="宋体" w:eastAsia="宋体" w:hAnsi="宋体"/>
        </w:rPr>
      </w:pPr>
      <w:r w:rsidRPr="00381EF3">
        <w:rPr>
          <w:rFonts w:ascii="宋体" w:eastAsia="宋体" w:hAnsi="宋体"/>
        </w:rPr>
        <w:t>商品分类 /api/category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C8B" w:rsidRPr="00381EF3" w14:paraId="61D263EF" w14:textId="77777777">
        <w:tc>
          <w:tcPr>
            <w:tcW w:w="2880" w:type="dxa"/>
          </w:tcPr>
          <w:p w14:paraId="2B7B171D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方法</w:t>
            </w:r>
          </w:p>
        </w:tc>
        <w:tc>
          <w:tcPr>
            <w:tcW w:w="2880" w:type="dxa"/>
          </w:tcPr>
          <w:p w14:paraId="2C328E46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路径</w:t>
            </w:r>
          </w:p>
        </w:tc>
        <w:tc>
          <w:tcPr>
            <w:tcW w:w="2880" w:type="dxa"/>
          </w:tcPr>
          <w:p w14:paraId="2A88EBFF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说明</w:t>
            </w:r>
          </w:p>
        </w:tc>
      </w:tr>
      <w:tr w:rsidR="00B62C8B" w:rsidRPr="00381EF3" w14:paraId="4779D879" w14:textId="77777777">
        <w:tc>
          <w:tcPr>
            <w:tcW w:w="2880" w:type="dxa"/>
          </w:tcPr>
          <w:p w14:paraId="5F50C0E8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GET</w:t>
            </w:r>
          </w:p>
        </w:tc>
        <w:tc>
          <w:tcPr>
            <w:tcW w:w="2880" w:type="dxa"/>
          </w:tcPr>
          <w:p w14:paraId="38057280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/api/category/list</w:t>
            </w:r>
          </w:p>
        </w:tc>
        <w:tc>
          <w:tcPr>
            <w:tcW w:w="2880" w:type="dxa"/>
          </w:tcPr>
          <w:p w14:paraId="440679C2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查询分类列表</w:t>
            </w:r>
          </w:p>
        </w:tc>
      </w:tr>
      <w:tr w:rsidR="00B62C8B" w:rsidRPr="00381EF3" w14:paraId="60F99349" w14:textId="77777777">
        <w:tc>
          <w:tcPr>
            <w:tcW w:w="2880" w:type="dxa"/>
          </w:tcPr>
          <w:p w14:paraId="2872815C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POST</w:t>
            </w:r>
          </w:p>
        </w:tc>
        <w:tc>
          <w:tcPr>
            <w:tcW w:w="2880" w:type="dxa"/>
          </w:tcPr>
          <w:p w14:paraId="4BD9735F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/api/category</w:t>
            </w:r>
          </w:p>
        </w:tc>
        <w:tc>
          <w:tcPr>
            <w:tcW w:w="2880" w:type="dxa"/>
          </w:tcPr>
          <w:p w14:paraId="702BF241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新增分类</w:t>
            </w:r>
          </w:p>
        </w:tc>
      </w:tr>
    </w:tbl>
    <w:p w14:paraId="6194321B" w14:textId="77777777" w:rsidR="00B62C8B" w:rsidRPr="00381EF3" w:rsidRDefault="00B62C8B">
      <w:pPr>
        <w:rPr>
          <w:rFonts w:ascii="宋体" w:eastAsia="宋体" w:hAnsi="宋体"/>
        </w:rPr>
      </w:pPr>
    </w:p>
    <w:p w14:paraId="0D5326CE" w14:textId="77777777" w:rsidR="00B62C8B" w:rsidRPr="00381EF3" w:rsidRDefault="00000000">
      <w:pPr>
        <w:pStyle w:val="21"/>
        <w:rPr>
          <w:rFonts w:ascii="宋体" w:eastAsia="宋体" w:hAnsi="宋体"/>
        </w:rPr>
      </w:pPr>
      <w:r w:rsidRPr="00381EF3">
        <w:rPr>
          <w:rFonts w:ascii="宋体" w:eastAsia="宋体" w:hAnsi="宋体"/>
        </w:rPr>
        <w:t>仓库管理 /api/warehouse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C8B" w:rsidRPr="00381EF3" w14:paraId="4453D43E" w14:textId="77777777">
        <w:tc>
          <w:tcPr>
            <w:tcW w:w="2880" w:type="dxa"/>
          </w:tcPr>
          <w:p w14:paraId="4A045D04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方法</w:t>
            </w:r>
          </w:p>
        </w:tc>
        <w:tc>
          <w:tcPr>
            <w:tcW w:w="2880" w:type="dxa"/>
          </w:tcPr>
          <w:p w14:paraId="2471346D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路径</w:t>
            </w:r>
          </w:p>
        </w:tc>
        <w:tc>
          <w:tcPr>
            <w:tcW w:w="2880" w:type="dxa"/>
          </w:tcPr>
          <w:p w14:paraId="25F50880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说明</w:t>
            </w:r>
          </w:p>
        </w:tc>
      </w:tr>
      <w:tr w:rsidR="00B62C8B" w:rsidRPr="00381EF3" w14:paraId="57530B6D" w14:textId="77777777">
        <w:tc>
          <w:tcPr>
            <w:tcW w:w="2880" w:type="dxa"/>
          </w:tcPr>
          <w:p w14:paraId="5F021BC6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GET</w:t>
            </w:r>
          </w:p>
        </w:tc>
        <w:tc>
          <w:tcPr>
            <w:tcW w:w="2880" w:type="dxa"/>
          </w:tcPr>
          <w:p w14:paraId="6EF05F2E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/api/warehouse/list</w:t>
            </w:r>
          </w:p>
        </w:tc>
        <w:tc>
          <w:tcPr>
            <w:tcW w:w="2880" w:type="dxa"/>
          </w:tcPr>
          <w:p w14:paraId="16806944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分页查询仓库列表</w:t>
            </w:r>
          </w:p>
        </w:tc>
      </w:tr>
      <w:tr w:rsidR="00B62C8B" w:rsidRPr="00381EF3" w14:paraId="27698C53" w14:textId="77777777">
        <w:tc>
          <w:tcPr>
            <w:tcW w:w="2880" w:type="dxa"/>
          </w:tcPr>
          <w:p w14:paraId="27EA3781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GET</w:t>
            </w:r>
          </w:p>
        </w:tc>
        <w:tc>
          <w:tcPr>
            <w:tcW w:w="2880" w:type="dxa"/>
          </w:tcPr>
          <w:p w14:paraId="5F6020B6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/api/warehouse/{id}</w:t>
            </w:r>
          </w:p>
        </w:tc>
        <w:tc>
          <w:tcPr>
            <w:tcW w:w="2880" w:type="dxa"/>
          </w:tcPr>
          <w:p w14:paraId="05D3BF96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查询仓库详情</w:t>
            </w:r>
          </w:p>
        </w:tc>
      </w:tr>
      <w:tr w:rsidR="00B62C8B" w:rsidRPr="00381EF3" w14:paraId="06E3484B" w14:textId="77777777">
        <w:tc>
          <w:tcPr>
            <w:tcW w:w="2880" w:type="dxa"/>
          </w:tcPr>
          <w:p w14:paraId="173913C9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POST</w:t>
            </w:r>
          </w:p>
        </w:tc>
        <w:tc>
          <w:tcPr>
            <w:tcW w:w="2880" w:type="dxa"/>
          </w:tcPr>
          <w:p w14:paraId="03B8D260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/api/warehouse</w:t>
            </w:r>
          </w:p>
        </w:tc>
        <w:tc>
          <w:tcPr>
            <w:tcW w:w="2880" w:type="dxa"/>
          </w:tcPr>
          <w:p w14:paraId="646B63DF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新增仓库</w:t>
            </w:r>
          </w:p>
        </w:tc>
      </w:tr>
      <w:tr w:rsidR="00B62C8B" w:rsidRPr="00381EF3" w14:paraId="51788914" w14:textId="77777777">
        <w:tc>
          <w:tcPr>
            <w:tcW w:w="2880" w:type="dxa"/>
          </w:tcPr>
          <w:p w14:paraId="58591666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PUT</w:t>
            </w:r>
          </w:p>
        </w:tc>
        <w:tc>
          <w:tcPr>
            <w:tcW w:w="2880" w:type="dxa"/>
          </w:tcPr>
          <w:p w14:paraId="6CBD26E3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/api/warehouse</w:t>
            </w:r>
          </w:p>
        </w:tc>
        <w:tc>
          <w:tcPr>
            <w:tcW w:w="2880" w:type="dxa"/>
          </w:tcPr>
          <w:p w14:paraId="2F89B885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编辑仓库</w:t>
            </w:r>
          </w:p>
        </w:tc>
      </w:tr>
      <w:tr w:rsidR="00B62C8B" w:rsidRPr="00381EF3" w14:paraId="0BBC09B5" w14:textId="77777777">
        <w:tc>
          <w:tcPr>
            <w:tcW w:w="2880" w:type="dxa"/>
          </w:tcPr>
          <w:p w14:paraId="182F980A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lastRenderedPageBreak/>
              <w:t>DELETE</w:t>
            </w:r>
          </w:p>
        </w:tc>
        <w:tc>
          <w:tcPr>
            <w:tcW w:w="2880" w:type="dxa"/>
          </w:tcPr>
          <w:p w14:paraId="74E86DF4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/api/warehouse/{id}</w:t>
            </w:r>
          </w:p>
        </w:tc>
        <w:tc>
          <w:tcPr>
            <w:tcW w:w="2880" w:type="dxa"/>
          </w:tcPr>
          <w:p w14:paraId="13CF1DEF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删除仓库</w:t>
            </w:r>
          </w:p>
        </w:tc>
      </w:tr>
    </w:tbl>
    <w:p w14:paraId="47CD1ADA" w14:textId="77777777" w:rsidR="00B62C8B" w:rsidRPr="00381EF3" w:rsidRDefault="00B62C8B">
      <w:pPr>
        <w:rPr>
          <w:rFonts w:ascii="宋体" w:eastAsia="宋体" w:hAnsi="宋体"/>
        </w:rPr>
      </w:pPr>
    </w:p>
    <w:p w14:paraId="228BFC95" w14:textId="77777777" w:rsidR="00B62C8B" w:rsidRPr="00381EF3" w:rsidRDefault="00000000">
      <w:pPr>
        <w:pStyle w:val="21"/>
        <w:rPr>
          <w:rFonts w:ascii="宋体" w:eastAsia="宋体" w:hAnsi="宋体"/>
        </w:rPr>
      </w:pPr>
      <w:r w:rsidRPr="00381EF3">
        <w:rPr>
          <w:rFonts w:ascii="宋体" w:eastAsia="宋体" w:hAnsi="宋体"/>
        </w:rPr>
        <w:t>库存管理 /api/inventory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C8B" w:rsidRPr="00381EF3" w14:paraId="4D1EBD39" w14:textId="77777777">
        <w:tc>
          <w:tcPr>
            <w:tcW w:w="2880" w:type="dxa"/>
          </w:tcPr>
          <w:p w14:paraId="6F659C5E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方法</w:t>
            </w:r>
          </w:p>
        </w:tc>
        <w:tc>
          <w:tcPr>
            <w:tcW w:w="2880" w:type="dxa"/>
          </w:tcPr>
          <w:p w14:paraId="282CC3DA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路径</w:t>
            </w:r>
          </w:p>
        </w:tc>
        <w:tc>
          <w:tcPr>
            <w:tcW w:w="2880" w:type="dxa"/>
          </w:tcPr>
          <w:p w14:paraId="586245DB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说明</w:t>
            </w:r>
          </w:p>
        </w:tc>
      </w:tr>
      <w:tr w:rsidR="00B62C8B" w:rsidRPr="00381EF3" w14:paraId="0CE26909" w14:textId="77777777">
        <w:tc>
          <w:tcPr>
            <w:tcW w:w="2880" w:type="dxa"/>
          </w:tcPr>
          <w:p w14:paraId="2F4E054E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GET</w:t>
            </w:r>
          </w:p>
        </w:tc>
        <w:tc>
          <w:tcPr>
            <w:tcW w:w="2880" w:type="dxa"/>
          </w:tcPr>
          <w:p w14:paraId="5F2E53C1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/api/inventory/list</w:t>
            </w:r>
          </w:p>
        </w:tc>
        <w:tc>
          <w:tcPr>
            <w:tcW w:w="2880" w:type="dxa"/>
          </w:tcPr>
          <w:p w14:paraId="0F500BD3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查询库存列表</w:t>
            </w:r>
          </w:p>
        </w:tc>
      </w:tr>
      <w:tr w:rsidR="00B62C8B" w:rsidRPr="00381EF3" w14:paraId="42C93059" w14:textId="77777777">
        <w:tc>
          <w:tcPr>
            <w:tcW w:w="2880" w:type="dxa"/>
          </w:tcPr>
          <w:p w14:paraId="64E42767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POST</w:t>
            </w:r>
          </w:p>
        </w:tc>
        <w:tc>
          <w:tcPr>
            <w:tcW w:w="2880" w:type="dxa"/>
          </w:tcPr>
          <w:p w14:paraId="1FC88FE8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/api/inventory/in</w:t>
            </w:r>
          </w:p>
        </w:tc>
        <w:tc>
          <w:tcPr>
            <w:tcW w:w="2880" w:type="dxa"/>
          </w:tcPr>
          <w:p w14:paraId="6C4589ED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入库操作</w:t>
            </w:r>
          </w:p>
        </w:tc>
      </w:tr>
      <w:tr w:rsidR="00B62C8B" w:rsidRPr="00381EF3" w14:paraId="12A79C18" w14:textId="77777777">
        <w:tc>
          <w:tcPr>
            <w:tcW w:w="2880" w:type="dxa"/>
          </w:tcPr>
          <w:p w14:paraId="3B50ABDC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POST</w:t>
            </w:r>
          </w:p>
        </w:tc>
        <w:tc>
          <w:tcPr>
            <w:tcW w:w="2880" w:type="dxa"/>
          </w:tcPr>
          <w:p w14:paraId="20DDF57C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/api/inventory/out</w:t>
            </w:r>
          </w:p>
        </w:tc>
        <w:tc>
          <w:tcPr>
            <w:tcW w:w="2880" w:type="dxa"/>
          </w:tcPr>
          <w:p w14:paraId="7E1F525C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出库操作</w:t>
            </w:r>
          </w:p>
        </w:tc>
      </w:tr>
      <w:tr w:rsidR="00B62C8B" w:rsidRPr="00381EF3" w14:paraId="78884504" w14:textId="77777777">
        <w:tc>
          <w:tcPr>
            <w:tcW w:w="2880" w:type="dxa"/>
          </w:tcPr>
          <w:p w14:paraId="431C042F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GET</w:t>
            </w:r>
          </w:p>
        </w:tc>
        <w:tc>
          <w:tcPr>
            <w:tcW w:w="2880" w:type="dxa"/>
          </w:tcPr>
          <w:p w14:paraId="24D95325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/api/inventory/records</w:t>
            </w:r>
          </w:p>
        </w:tc>
        <w:tc>
          <w:tcPr>
            <w:tcW w:w="2880" w:type="dxa"/>
          </w:tcPr>
          <w:p w14:paraId="405784A3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出入库记录查询</w:t>
            </w:r>
          </w:p>
        </w:tc>
      </w:tr>
    </w:tbl>
    <w:p w14:paraId="1ECCA88F" w14:textId="77777777" w:rsidR="00B62C8B" w:rsidRPr="00381EF3" w:rsidRDefault="00B62C8B">
      <w:pPr>
        <w:rPr>
          <w:rFonts w:ascii="宋体" w:eastAsia="宋体" w:hAnsi="宋体"/>
        </w:rPr>
      </w:pPr>
    </w:p>
    <w:p w14:paraId="2C6B4467" w14:textId="77777777" w:rsidR="00B62C8B" w:rsidRPr="00381EF3" w:rsidRDefault="00000000">
      <w:pPr>
        <w:pStyle w:val="21"/>
        <w:rPr>
          <w:rFonts w:ascii="宋体" w:eastAsia="宋体" w:hAnsi="宋体"/>
        </w:rPr>
      </w:pPr>
      <w:r w:rsidRPr="00381EF3">
        <w:rPr>
          <w:rFonts w:ascii="宋体" w:eastAsia="宋体" w:hAnsi="宋体"/>
        </w:rPr>
        <w:t>供应商管理 /api/supplier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C8B" w:rsidRPr="00381EF3" w14:paraId="6FCAD886" w14:textId="77777777">
        <w:tc>
          <w:tcPr>
            <w:tcW w:w="2880" w:type="dxa"/>
          </w:tcPr>
          <w:p w14:paraId="2A2BDDB7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方法</w:t>
            </w:r>
          </w:p>
        </w:tc>
        <w:tc>
          <w:tcPr>
            <w:tcW w:w="2880" w:type="dxa"/>
          </w:tcPr>
          <w:p w14:paraId="6FE57518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路径</w:t>
            </w:r>
          </w:p>
        </w:tc>
        <w:tc>
          <w:tcPr>
            <w:tcW w:w="2880" w:type="dxa"/>
          </w:tcPr>
          <w:p w14:paraId="50C9FBB9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说明</w:t>
            </w:r>
          </w:p>
        </w:tc>
      </w:tr>
      <w:tr w:rsidR="00B62C8B" w:rsidRPr="00381EF3" w14:paraId="0178C4FB" w14:textId="77777777">
        <w:tc>
          <w:tcPr>
            <w:tcW w:w="2880" w:type="dxa"/>
          </w:tcPr>
          <w:p w14:paraId="53E1713C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GET</w:t>
            </w:r>
          </w:p>
        </w:tc>
        <w:tc>
          <w:tcPr>
            <w:tcW w:w="2880" w:type="dxa"/>
          </w:tcPr>
          <w:p w14:paraId="0AC1DBA6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/api/supplier/list</w:t>
            </w:r>
          </w:p>
        </w:tc>
        <w:tc>
          <w:tcPr>
            <w:tcW w:w="2880" w:type="dxa"/>
          </w:tcPr>
          <w:p w14:paraId="4A142268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分页查询供应商</w:t>
            </w:r>
          </w:p>
        </w:tc>
      </w:tr>
      <w:tr w:rsidR="00B62C8B" w:rsidRPr="00381EF3" w14:paraId="3F34F5D1" w14:textId="77777777">
        <w:tc>
          <w:tcPr>
            <w:tcW w:w="2880" w:type="dxa"/>
          </w:tcPr>
          <w:p w14:paraId="11297274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POST</w:t>
            </w:r>
          </w:p>
        </w:tc>
        <w:tc>
          <w:tcPr>
            <w:tcW w:w="2880" w:type="dxa"/>
          </w:tcPr>
          <w:p w14:paraId="7E18987E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/api/supplier</w:t>
            </w:r>
          </w:p>
        </w:tc>
        <w:tc>
          <w:tcPr>
            <w:tcW w:w="2880" w:type="dxa"/>
          </w:tcPr>
          <w:p w14:paraId="109F02A4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新增供应商</w:t>
            </w:r>
          </w:p>
        </w:tc>
      </w:tr>
      <w:tr w:rsidR="00B62C8B" w:rsidRPr="00381EF3" w14:paraId="248B7BA7" w14:textId="77777777">
        <w:tc>
          <w:tcPr>
            <w:tcW w:w="2880" w:type="dxa"/>
          </w:tcPr>
          <w:p w14:paraId="6DC71B27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PUT</w:t>
            </w:r>
          </w:p>
        </w:tc>
        <w:tc>
          <w:tcPr>
            <w:tcW w:w="2880" w:type="dxa"/>
          </w:tcPr>
          <w:p w14:paraId="0A69AB45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/api/supplier</w:t>
            </w:r>
          </w:p>
        </w:tc>
        <w:tc>
          <w:tcPr>
            <w:tcW w:w="2880" w:type="dxa"/>
          </w:tcPr>
          <w:p w14:paraId="12DC3289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编辑供应商</w:t>
            </w:r>
          </w:p>
        </w:tc>
      </w:tr>
      <w:tr w:rsidR="00B62C8B" w:rsidRPr="00381EF3" w14:paraId="7919DB76" w14:textId="77777777">
        <w:tc>
          <w:tcPr>
            <w:tcW w:w="2880" w:type="dxa"/>
          </w:tcPr>
          <w:p w14:paraId="16136CE5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DELETE</w:t>
            </w:r>
          </w:p>
        </w:tc>
        <w:tc>
          <w:tcPr>
            <w:tcW w:w="2880" w:type="dxa"/>
          </w:tcPr>
          <w:p w14:paraId="02453BA7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/api/supplier/{id}</w:t>
            </w:r>
          </w:p>
        </w:tc>
        <w:tc>
          <w:tcPr>
            <w:tcW w:w="2880" w:type="dxa"/>
          </w:tcPr>
          <w:p w14:paraId="350E1A75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删除供应商</w:t>
            </w:r>
          </w:p>
        </w:tc>
      </w:tr>
    </w:tbl>
    <w:p w14:paraId="7005305B" w14:textId="77777777" w:rsidR="00B62C8B" w:rsidRPr="00381EF3" w:rsidRDefault="00B62C8B">
      <w:pPr>
        <w:rPr>
          <w:rFonts w:ascii="宋体" w:eastAsia="宋体" w:hAnsi="宋体"/>
        </w:rPr>
      </w:pPr>
    </w:p>
    <w:p w14:paraId="121D01E1" w14:textId="77777777" w:rsidR="00B62C8B" w:rsidRPr="00381EF3" w:rsidRDefault="00000000">
      <w:pPr>
        <w:pStyle w:val="21"/>
        <w:rPr>
          <w:rFonts w:ascii="宋体" w:eastAsia="宋体" w:hAnsi="宋体"/>
        </w:rPr>
      </w:pPr>
      <w:r w:rsidRPr="00381EF3">
        <w:rPr>
          <w:rFonts w:ascii="宋体" w:eastAsia="宋体" w:hAnsi="宋体"/>
        </w:rPr>
        <w:t>客户管理 /api/customer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C8B" w:rsidRPr="00381EF3" w14:paraId="703FDFBB" w14:textId="77777777">
        <w:tc>
          <w:tcPr>
            <w:tcW w:w="2880" w:type="dxa"/>
          </w:tcPr>
          <w:p w14:paraId="7DDDE116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方法</w:t>
            </w:r>
          </w:p>
        </w:tc>
        <w:tc>
          <w:tcPr>
            <w:tcW w:w="2880" w:type="dxa"/>
          </w:tcPr>
          <w:p w14:paraId="44110CB7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路径</w:t>
            </w:r>
          </w:p>
        </w:tc>
        <w:tc>
          <w:tcPr>
            <w:tcW w:w="2880" w:type="dxa"/>
          </w:tcPr>
          <w:p w14:paraId="5D21AEE8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说明</w:t>
            </w:r>
          </w:p>
        </w:tc>
      </w:tr>
      <w:tr w:rsidR="00B62C8B" w:rsidRPr="00381EF3" w14:paraId="5FD1C517" w14:textId="77777777">
        <w:tc>
          <w:tcPr>
            <w:tcW w:w="2880" w:type="dxa"/>
          </w:tcPr>
          <w:p w14:paraId="5D7706E3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GET</w:t>
            </w:r>
          </w:p>
        </w:tc>
        <w:tc>
          <w:tcPr>
            <w:tcW w:w="2880" w:type="dxa"/>
          </w:tcPr>
          <w:p w14:paraId="3A501958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/api/customer/list</w:t>
            </w:r>
          </w:p>
        </w:tc>
        <w:tc>
          <w:tcPr>
            <w:tcW w:w="2880" w:type="dxa"/>
          </w:tcPr>
          <w:p w14:paraId="2DE90782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分页查询客户</w:t>
            </w:r>
          </w:p>
        </w:tc>
      </w:tr>
      <w:tr w:rsidR="00B62C8B" w:rsidRPr="00381EF3" w14:paraId="1C4436BE" w14:textId="77777777">
        <w:tc>
          <w:tcPr>
            <w:tcW w:w="2880" w:type="dxa"/>
          </w:tcPr>
          <w:p w14:paraId="0D82EC69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POST</w:t>
            </w:r>
          </w:p>
        </w:tc>
        <w:tc>
          <w:tcPr>
            <w:tcW w:w="2880" w:type="dxa"/>
          </w:tcPr>
          <w:p w14:paraId="72B41E94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/api/customer</w:t>
            </w:r>
          </w:p>
        </w:tc>
        <w:tc>
          <w:tcPr>
            <w:tcW w:w="2880" w:type="dxa"/>
          </w:tcPr>
          <w:p w14:paraId="03061AF1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新增客户</w:t>
            </w:r>
          </w:p>
        </w:tc>
      </w:tr>
      <w:tr w:rsidR="00B62C8B" w:rsidRPr="00381EF3" w14:paraId="36CDDC68" w14:textId="77777777">
        <w:tc>
          <w:tcPr>
            <w:tcW w:w="2880" w:type="dxa"/>
          </w:tcPr>
          <w:p w14:paraId="7FF4CA6C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PUT</w:t>
            </w:r>
          </w:p>
        </w:tc>
        <w:tc>
          <w:tcPr>
            <w:tcW w:w="2880" w:type="dxa"/>
          </w:tcPr>
          <w:p w14:paraId="6D06994D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/api/customer</w:t>
            </w:r>
          </w:p>
        </w:tc>
        <w:tc>
          <w:tcPr>
            <w:tcW w:w="2880" w:type="dxa"/>
          </w:tcPr>
          <w:p w14:paraId="313419C8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编辑客户</w:t>
            </w:r>
          </w:p>
        </w:tc>
      </w:tr>
      <w:tr w:rsidR="00B62C8B" w:rsidRPr="00381EF3" w14:paraId="78F5E3C4" w14:textId="77777777">
        <w:tc>
          <w:tcPr>
            <w:tcW w:w="2880" w:type="dxa"/>
          </w:tcPr>
          <w:p w14:paraId="128D57F4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DELETE</w:t>
            </w:r>
          </w:p>
        </w:tc>
        <w:tc>
          <w:tcPr>
            <w:tcW w:w="2880" w:type="dxa"/>
          </w:tcPr>
          <w:p w14:paraId="5373DAC5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/api/customer/{id}</w:t>
            </w:r>
          </w:p>
        </w:tc>
        <w:tc>
          <w:tcPr>
            <w:tcW w:w="2880" w:type="dxa"/>
          </w:tcPr>
          <w:p w14:paraId="1E9C9B13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删除客户</w:t>
            </w:r>
          </w:p>
        </w:tc>
      </w:tr>
    </w:tbl>
    <w:p w14:paraId="0C2FDB6E" w14:textId="77777777" w:rsidR="00B62C8B" w:rsidRPr="00381EF3" w:rsidRDefault="00B62C8B">
      <w:pPr>
        <w:rPr>
          <w:rFonts w:ascii="宋体" w:eastAsia="宋体" w:hAnsi="宋体"/>
        </w:rPr>
      </w:pPr>
    </w:p>
    <w:p w14:paraId="2301BCF1" w14:textId="77777777" w:rsidR="00B62C8B" w:rsidRPr="00381EF3" w:rsidRDefault="00000000">
      <w:pPr>
        <w:pStyle w:val="21"/>
        <w:rPr>
          <w:rFonts w:ascii="宋体" w:eastAsia="宋体" w:hAnsi="宋体"/>
        </w:rPr>
      </w:pPr>
      <w:r w:rsidRPr="00381EF3">
        <w:rPr>
          <w:rFonts w:ascii="宋体" w:eastAsia="宋体" w:hAnsi="宋体"/>
        </w:rPr>
        <w:t>订单管理 /api/order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C8B" w:rsidRPr="00381EF3" w14:paraId="69CF04C1" w14:textId="77777777">
        <w:tc>
          <w:tcPr>
            <w:tcW w:w="2880" w:type="dxa"/>
          </w:tcPr>
          <w:p w14:paraId="14BA22F3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方法</w:t>
            </w:r>
          </w:p>
        </w:tc>
        <w:tc>
          <w:tcPr>
            <w:tcW w:w="2880" w:type="dxa"/>
          </w:tcPr>
          <w:p w14:paraId="43DB7D00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路径</w:t>
            </w:r>
          </w:p>
        </w:tc>
        <w:tc>
          <w:tcPr>
            <w:tcW w:w="2880" w:type="dxa"/>
          </w:tcPr>
          <w:p w14:paraId="56572FBB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说明</w:t>
            </w:r>
          </w:p>
        </w:tc>
      </w:tr>
      <w:tr w:rsidR="00B62C8B" w:rsidRPr="00381EF3" w14:paraId="488014E8" w14:textId="77777777">
        <w:tc>
          <w:tcPr>
            <w:tcW w:w="2880" w:type="dxa"/>
          </w:tcPr>
          <w:p w14:paraId="45F64890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POST</w:t>
            </w:r>
          </w:p>
        </w:tc>
        <w:tc>
          <w:tcPr>
            <w:tcW w:w="2880" w:type="dxa"/>
          </w:tcPr>
          <w:p w14:paraId="144A9E19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/api/order/create</w:t>
            </w:r>
          </w:p>
        </w:tc>
        <w:tc>
          <w:tcPr>
            <w:tcW w:w="2880" w:type="dxa"/>
          </w:tcPr>
          <w:p w14:paraId="0D9FDA22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创建订单</w:t>
            </w:r>
          </w:p>
        </w:tc>
      </w:tr>
      <w:tr w:rsidR="00B62C8B" w:rsidRPr="00381EF3" w14:paraId="4DF8D25F" w14:textId="77777777">
        <w:tc>
          <w:tcPr>
            <w:tcW w:w="2880" w:type="dxa"/>
          </w:tcPr>
          <w:p w14:paraId="74AED7DA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GET</w:t>
            </w:r>
          </w:p>
        </w:tc>
        <w:tc>
          <w:tcPr>
            <w:tcW w:w="2880" w:type="dxa"/>
          </w:tcPr>
          <w:p w14:paraId="729BC2A6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/api/order/list</w:t>
            </w:r>
          </w:p>
        </w:tc>
        <w:tc>
          <w:tcPr>
            <w:tcW w:w="2880" w:type="dxa"/>
          </w:tcPr>
          <w:p w14:paraId="5C874F44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分页查询订单</w:t>
            </w:r>
          </w:p>
        </w:tc>
      </w:tr>
      <w:tr w:rsidR="00B62C8B" w:rsidRPr="00381EF3" w14:paraId="0E33DAC3" w14:textId="77777777">
        <w:tc>
          <w:tcPr>
            <w:tcW w:w="2880" w:type="dxa"/>
          </w:tcPr>
          <w:p w14:paraId="5DAB6B37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GET</w:t>
            </w:r>
          </w:p>
        </w:tc>
        <w:tc>
          <w:tcPr>
            <w:tcW w:w="2880" w:type="dxa"/>
          </w:tcPr>
          <w:p w14:paraId="143CFB9E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/api/order/{id}</w:t>
            </w:r>
          </w:p>
        </w:tc>
        <w:tc>
          <w:tcPr>
            <w:tcW w:w="2880" w:type="dxa"/>
          </w:tcPr>
          <w:p w14:paraId="028D9FB0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查询订单详情</w:t>
            </w:r>
          </w:p>
        </w:tc>
      </w:tr>
    </w:tbl>
    <w:p w14:paraId="765C2AAE" w14:textId="77777777" w:rsidR="00B62C8B" w:rsidRPr="00381EF3" w:rsidRDefault="00B62C8B">
      <w:pPr>
        <w:rPr>
          <w:rFonts w:ascii="宋体" w:eastAsia="宋体" w:hAnsi="宋体"/>
        </w:rPr>
      </w:pPr>
    </w:p>
    <w:p w14:paraId="48DE3CC3" w14:textId="77777777" w:rsidR="00B62C8B" w:rsidRPr="00381EF3" w:rsidRDefault="00000000">
      <w:pPr>
        <w:pStyle w:val="21"/>
        <w:rPr>
          <w:rFonts w:ascii="宋体" w:eastAsia="宋体" w:hAnsi="宋体"/>
        </w:rPr>
      </w:pPr>
      <w:r w:rsidRPr="00381EF3">
        <w:rPr>
          <w:rFonts w:ascii="宋体" w:eastAsia="宋体" w:hAnsi="宋体"/>
        </w:rPr>
        <w:t>秒杀模块 /api/seckill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C8B" w:rsidRPr="00381EF3" w14:paraId="6659883E" w14:textId="77777777">
        <w:tc>
          <w:tcPr>
            <w:tcW w:w="2880" w:type="dxa"/>
          </w:tcPr>
          <w:p w14:paraId="10CDDFE2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方法</w:t>
            </w:r>
          </w:p>
        </w:tc>
        <w:tc>
          <w:tcPr>
            <w:tcW w:w="2880" w:type="dxa"/>
          </w:tcPr>
          <w:p w14:paraId="451288D0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路径</w:t>
            </w:r>
          </w:p>
        </w:tc>
        <w:tc>
          <w:tcPr>
            <w:tcW w:w="2880" w:type="dxa"/>
          </w:tcPr>
          <w:p w14:paraId="731777BD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说明</w:t>
            </w:r>
          </w:p>
        </w:tc>
      </w:tr>
      <w:tr w:rsidR="00B62C8B" w:rsidRPr="00381EF3" w14:paraId="2885F273" w14:textId="77777777">
        <w:tc>
          <w:tcPr>
            <w:tcW w:w="2880" w:type="dxa"/>
          </w:tcPr>
          <w:p w14:paraId="13CC92A9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GET</w:t>
            </w:r>
          </w:p>
        </w:tc>
        <w:tc>
          <w:tcPr>
            <w:tcW w:w="2880" w:type="dxa"/>
          </w:tcPr>
          <w:p w14:paraId="2A231298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/api/seckill/list</w:t>
            </w:r>
          </w:p>
        </w:tc>
        <w:tc>
          <w:tcPr>
            <w:tcW w:w="2880" w:type="dxa"/>
          </w:tcPr>
          <w:p w14:paraId="1E8D29B6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秒杀商品列表</w:t>
            </w:r>
          </w:p>
        </w:tc>
      </w:tr>
      <w:tr w:rsidR="00B62C8B" w:rsidRPr="00381EF3" w14:paraId="4DAD2193" w14:textId="77777777">
        <w:tc>
          <w:tcPr>
            <w:tcW w:w="2880" w:type="dxa"/>
          </w:tcPr>
          <w:p w14:paraId="35B2FC9F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GET</w:t>
            </w:r>
          </w:p>
        </w:tc>
        <w:tc>
          <w:tcPr>
            <w:tcW w:w="2880" w:type="dxa"/>
          </w:tcPr>
          <w:p w14:paraId="2E92273F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/api/seckill/{id}</w:t>
            </w:r>
          </w:p>
        </w:tc>
        <w:tc>
          <w:tcPr>
            <w:tcW w:w="2880" w:type="dxa"/>
          </w:tcPr>
          <w:p w14:paraId="37F85A4E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秒杀商品详情</w:t>
            </w:r>
          </w:p>
        </w:tc>
      </w:tr>
      <w:tr w:rsidR="00B62C8B" w:rsidRPr="00381EF3" w14:paraId="610DE271" w14:textId="77777777">
        <w:tc>
          <w:tcPr>
            <w:tcW w:w="2880" w:type="dxa"/>
          </w:tcPr>
          <w:p w14:paraId="05EDE9EF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POST</w:t>
            </w:r>
          </w:p>
        </w:tc>
        <w:tc>
          <w:tcPr>
            <w:tcW w:w="2880" w:type="dxa"/>
          </w:tcPr>
          <w:p w14:paraId="13342E06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/api/seckill/do/{id}</w:t>
            </w:r>
          </w:p>
        </w:tc>
        <w:tc>
          <w:tcPr>
            <w:tcW w:w="2880" w:type="dxa"/>
          </w:tcPr>
          <w:p w14:paraId="53D6587F" w14:textId="77777777" w:rsidR="00B62C8B" w:rsidRPr="00381EF3" w:rsidRDefault="00000000">
            <w:pPr>
              <w:rPr>
                <w:rFonts w:ascii="宋体" w:eastAsia="宋体" w:hAnsi="宋体"/>
                <w:lang w:eastAsia="zh-CN"/>
              </w:rPr>
            </w:pPr>
            <w:r w:rsidRPr="00381EF3">
              <w:rPr>
                <w:rFonts w:ascii="宋体" w:eastAsia="宋体" w:hAnsi="宋体"/>
                <w:lang w:eastAsia="zh-CN"/>
              </w:rPr>
              <w:t>参与秒杀（Redis预扣库存）</w:t>
            </w:r>
          </w:p>
        </w:tc>
      </w:tr>
      <w:tr w:rsidR="00B62C8B" w:rsidRPr="00381EF3" w14:paraId="089BAA51" w14:textId="77777777">
        <w:tc>
          <w:tcPr>
            <w:tcW w:w="2880" w:type="dxa"/>
          </w:tcPr>
          <w:p w14:paraId="6CB4EEE0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POST</w:t>
            </w:r>
          </w:p>
        </w:tc>
        <w:tc>
          <w:tcPr>
            <w:tcW w:w="2880" w:type="dxa"/>
          </w:tcPr>
          <w:p w14:paraId="743D01CE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/api/seckill</w:t>
            </w:r>
          </w:p>
        </w:tc>
        <w:tc>
          <w:tcPr>
            <w:tcW w:w="2880" w:type="dxa"/>
          </w:tcPr>
          <w:p w14:paraId="637B348B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新增秒杀商品</w:t>
            </w:r>
          </w:p>
        </w:tc>
      </w:tr>
    </w:tbl>
    <w:p w14:paraId="56E19587" w14:textId="77777777" w:rsidR="00B62C8B" w:rsidRPr="00381EF3" w:rsidRDefault="00B62C8B">
      <w:pPr>
        <w:rPr>
          <w:rFonts w:ascii="宋体" w:eastAsia="宋体" w:hAnsi="宋体"/>
        </w:rPr>
      </w:pPr>
    </w:p>
    <w:p w14:paraId="27324D69" w14:textId="77777777" w:rsidR="00B62C8B" w:rsidRPr="00381EF3" w:rsidRDefault="00000000">
      <w:pPr>
        <w:pStyle w:val="21"/>
        <w:rPr>
          <w:rFonts w:ascii="宋体" w:eastAsia="宋体" w:hAnsi="宋体"/>
        </w:rPr>
      </w:pPr>
      <w:r w:rsidRPr="00381EF3">
        <w:rPr>
          <w:rFonts w:ascii="宋体" w:eastAsia="宋体" w:hAnsi="宋体"/>
        </w:rPr>
        <w:lastRenderedPageBreak/>
        <w:t>数据统计 /api/statistics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C8B" w:rsidRPr="00381EF3" w14:paraId="52886412" w14:textId="77777777">
        <w:tc>
          <w:tcPr>
            <w:tcW w:w="2880" w:type="dxa"/>
          </w:tcPr>
          <w:p w14:paraId="4FD0882A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方法</w:t>
            </w:r>
          </w:p>
        </w:tc>
        <w:tc>
          <w:tcPr>
            <w:tcW w:w="2880" w:type="dxa"/>
          </w:tcPr>
          <w:p w14:paraId="0E0496FE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路径</w:t>
            </w:r>
          </w:p>
        </w:tc>
        <w:tc>
          <w:tcPr>
            <w:tcW w:w="2880" w:type="dxa"/>
          </w:tcPr>
          <w:p w14:paraId="612138AE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说明</w:t>
            </w:r>
          </w:p>
        </w:tc>
      </w:tr>
      <w:tr w:rsidR="00B62C8B" w:rsidRPr="00381EF3" w14:paraId="6D993413" w14:textId="77777777">
        <w:tc>
          <w:tcPr>
            <w:tcW w:w="2880" w:type="dxa"/>
          </w:tcPr>
          <w:p w14:paraId="5573DFDA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GET</w:t>
            </w:r>
          </w:p>
        </w:tc>
        <w:tc>
          <w:tcPr>
            <w:tcW w:w="2880" w:type="dxa"/>
          </w:tcPr>
          <w:p w14:paraId="595F9BD0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/api/statistics</w:t>
            </w:r>
          </w:p>
        </w:tc>
        <w:tc>
          <w:tcPr>
            <w:tcW w:w="2880" w:type="dxa"/>
          </w:tcPr>
          <w:p w14:paraId="43E970CD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获取大屏统计数据</w:t>
            </w:r>
          </w:p>
        </w:tc>
      </w:tr>
    </w:tbl>
    <w:p w14:paraId="296FA14F" w14:textId="77777777" w:rsidR="00B62C8B" w:rsidRPr="00381EF3" w:rsidRDefault="00B62C8B">
      <w:pPr>
        <w:rPr>
          <w:rFonts w:ascii="宋体" w:eastAsia="宋体" w:hAnsi="宋体"/>
        </w:rPr>
      </w:pPr>
    </w:p>
    <w:p w14:paraId="3A8C1676" w14:textId="77777777" w:rsidR="00B62C8B" w:rsidRPr="00381EF3" w:rsidRDefault="00000000">
      <w:pPr>
        <w:pStyle w:val="21"/>
        <w:rPr>
          <w:rFonts w:ascii="宋体" w:eastAsia="宋体" w:hAnsi="宋体"/>
        </w:rPr>
      </w:pPr>
      <w:r w:rsidRPr="00381EF3">
        <w:rPr>
          <w:rFonts w:ascii="宋体" w:eastAsia="宋体" w:hAnsi="宋体"/>
        </w:rPr>
        <w:t>操作日志 /api/log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C8B" w:rsidRPr="00381EF3" w14:paraId="3FD4E4B6" w14:textId="77777777">
        <w:tc>
          <w:tcPr>
            <w:tcW w:w="2880" w:type="dxa"/>
          </w:tcPr>
          <w:p w14:paraId="2B4680A3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方法</w:t>
            </w:r>
          </w:p>
        </w:tc>
        <w:tc>
          <w:tcPr>
            <w:tcW w:w="2880" w:type="dxa"/>
          </w:tcPr>
          <w:p w14:paraId="4AC1C9E7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路径</w:t>
            </w:r>
          </w:p>
        </w:tc>
        <w:tc>
          <w:tcPr>
            <w:tcW w:w="2880" w:type="dxa"/>
          </w:tcPr>
          <w:p w14:paraId="076B70D9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说明</w:t>
            </w:r>
          </w:p>
        </w:tc>
      </w:tr>
      <w:tr w:rsidR="00B62C8B" w:rsidRPr="00381EF3" w14:paraId="41D55E7B" w14:textId="77777777">
        <w:tc>
          <w:tcPr>
            <w:tcW w:w="2880" w:type="dxa"/>
          </w:tcPr>
          <w:p w14:paraId="6556F694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GET</w:t>
            </w:r>
          </w:p>
        </w:tc>
        <w:tc>
          <w:tcPr>
            <w:tcW w:w="2880" w:type="dxa"/>
          </w:tcPr>
          <w:p w14:paraId="543E6B26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/api/log/list</w:t>
            </w:r>
          </w:p>
        </w:tc>
        <w:tc>
          <w:tcPr>
            <w:tcW w:w="2880" w:type="dxa"/>
          </w:tcPr>
          <w:p w14:paraId="79A17368" w14:textId="77777777" w:rsidR="00B62C8B" w:rsidRPr="00381EF3" w:rsidRDefault="00000000">
            <w:pPr>
              <w:rPr>
                <w:rFonts w:ascii="宋体" w:eastAsia="宋体" w:hAnsi="宋体"/>
              </w:rPr>
            </w:pPr>
            <w:r w:rsidRPr="00381EF3">
              <w:rPr>
                <w:rFonts w:ascii="宋体" w:eastAsia="宋体" w:hAnsi="宋体"/>
              </w:rPr>
              <w:t>分页查询操作日志</w:t>
            </w:r>
          </w:p>
        </w:tc>
      </w:tr>
    </w:tbl>
    <w:p w14:paraId="31967EB5" w14:textId="77777777" w:rsidR="00B62C8B" w:rsidRPr="00381EF3" w:rsidRDefault="00B62C8B">
      <w:pPr>
        <w:rPr>
          <w:rFonts w:ascii="宋体" w:eastAsia="宋体" w:hAnsi="宋体"/>
        </w:rPr>
      </w:pPr>
    </w:p>
    <w:sectPr w:rsidR="00B62C8B" w:rsidRPr="00381E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24E76" w14:textId="77777777" w:rsidR="00604600" w:rsidRDefault="00604600" w:rsidP="00381EF3">
      <w:pPr>
        <w:spacing w:after="0" w:line="240" w:lineRule="auto"/>
      </w:pPr>
      <w:r>
        <w:separator/>
      </w:r>
    </w:p>
  </w:endnote>
  <w:endnote w:type="continuationSeparator" w:id="0">
    <w:p w14:paraId="116EFD0C" w14:textId="77777777" w:rsidR="00604600" w:rsidRDefault="00604600" w:rsidP="00381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7A932" w14:textId="77777777" w:rsidR="00604600" w:rsidRDefault="00604600" w:rsidP="00381EF3">
      <w:pPr>
        <w:spacing w:after="0" w:line="240" w:lineRule="auto"/>
      </w:pPr>
      <w:r>
        <w:separator/>
      </w:r>
    </w:p>
  </w:footnote>
  <w:footnote w:type="continuationSeparator" w:id="0">
    <w:p w14:paraId="4D770DC8" w14:textId="77777777" w:rsidR="00604600" w:rsidRDefault="00604600" w:rsidP="00381E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245701">
    <w:abstractNumId w:val="8"/>
  </w:num>
  <w:num w:numId="2" w16cid:durableId="1071660916">
    <w:abstractNumId w:val="6"/>
  </w:num>
  <w:num w:numId="3" w16cid:durableId="1414935529">
    <w:abstractNumId w:val="5"/>
  </w:num>
  <w:num w:numId="4" w16cid:durableId="817303592">
    <w:abstractNumId w:val="4"/>
  </w:num>
  <w:num w:numId="5" w16cid:durableId="798568563">
    <w:abstractNumId w:val="7"/>
  </w:num>
  <w:num w:numId="6" w16cid:durableId="609701473">
    <w:abstractNumId w:val="3"/>
  </w:num>
  <w:num w:numId="7" w16cid:durableId="1122264277">
    <w:abstractNumId w:val="2"/>
  </w:num>
  <w:num w:numId="8" w16cid:durableId="1575581101">
    <w:abstractNumId w:val="1"/>
  </w:num>
  <w:num w:numId="9" w16cid:durableId="114304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002"/>
    <w:rsid w:val="0029639D"/>
    <w:rsid w:val="00326F90"/>
    <w:rsid w:val="00381EF3"/>
    <w:rsid w:val="00604600"/>
    <w:rsid w:val="00AA1D8D"/>
    <w:rsid w:val="00B47730"/>
    <w:rsid w:val="00B62C8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5EA01"/>
  <w14:defaultImageDpi w14:val="300"/>
  <w15:docId w15:val="{77AE7F44-C879-4783-8E62-191464F1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俊雄 陈</cp:lastModifiedBy>
  <cp:revision>2</cp:revision>
  <dcterms:created xsi:type="dcterms:W3CDTF">2013-12-23T23:15:00Z</dcterms:created>
  <dcterms:modified xsi:type="dcterms:W3CDTF">2026-07-17T07:21:00Z</dcterms:modified>
  <cp:category/>
</cp:coreProperties>
</file>